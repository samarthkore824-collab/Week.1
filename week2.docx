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Case Study: Student Attendance System</w:t>
      </w:r>
    </w:p>
    <w:p>
      <w:r>
        <w:t>(Waterfall Model)</w:t>
      </w:r>
    </w:p>
    <w:p/>
    <w:p>
      <w:r>
        <w:t>Introduction:</w:t>
      </w:r>
    </w:p>
    <w:p>
      <w:r>
        <w:t>A Student Attendance System is developed to manage and monitor student attendance in a school or college.</w:t>
      </w:r>
    </w:p>
    <w:p>
      <w:r>
        <w:t>The system records daily attendance, generates monthly attendance reports, and sends SMS or email</w:t>
      </w:r>
    </w:p>
    <w:p>
      <w:r>
        <w:t>notifications to parents when a student is absent. The Waterfall Model is used because the system</w:t>
      </w:r>
    </w:p>
    <w:p>
      <w:r>
        <w:t>requirements are clear and fixed.</w:t>
      </w:r>
    </w:p>
    <w:p/>
    <w:p>
      <w:r>
        <w:t>Six Main Phases of the Waterfall Model:</w:t>
      </w:r>
    </w:p>
    <w:p/>
    <w:p>
      <w:r>
        <w:t>Phase 1: Requirement Analysis</w:t>
      </w:r>
    </w:p>
    <w:p>
      <w:r>
        <w:t>In this phase, all requirements of the system are collected.</w:t>
      </w:r>
    </w:p>
    <w:p>
      <w:r>
        <w:t>Meetings are conducted with teachers and administration to understand system needs.</w:t>
      </w:r>
    </w:p>
    <w:p/>
    <w:p>
      <w:r>
        <w:t>For Student Attendance System:</w:t>
      </w:r>
    </w:p>
    <w:p>
      <w:r>
        <w:t>- The system records daily attendance.</w:t>
      </w:r>
    </w:p>
    <w:p>
      <w:r>
        <w:t>- The system generates monthly attendance reports.</w:t>
      </w:r>
    </w:p>
    <w:p>
      <w:r>
        <w:t>- Parents receive SMS or email notifications for absence.</w:t>
      </w:r>
    </w:p>
    <w:p>
      <w:r>
        <w:t>- Only teachers can mark attendance.</w:t>
      </w:r>
    </w:p>
    <w:p>
      <w:r>
        <w:t>- Admin can view all reports.</w:t>
      </w:r>
    </w:p>
    <w:p/>
    <w:p>
      <w:r>
        <w:t>Phase 2: System Design</w:t>
      </w:r>
    </w:p>
    <w:p>
      <w:r>
        <w:t>In this phase, the complete structure of the system is designed.</w:t>
      </w:r>
    </w:p>
    <w:p>
      <w:r>
        <w:t>Database design, system flow, and user interface are planned.</w:t>
      </w:r>
    </w:p>
    <w:p/>
    <w:p>
      <w:r>
        <w:t>For Student Attendance System:</w:t>
      </w:r>
    </w:p>
    <w:p>
      <w:r>
        <w:t>- Design database tables such as Student, Attendance, Teacher, and Parent.</w:t>
      </w:r>
    </w:p>
    <w:p>
      <w:r>
        <w:t>- Design the flow of attendance data from entry to reports and notifications.</w:t>
      </w:r>
    </w:p>
    <w:p/>
    <w:p>
      <w:r>
        <w:t>Phase 3: Implementation</w:t>
      </w:r>
    </w:p>
    <w:p>
      <w:r>
        <w:t>In this phase, actual coding of the system is done.</w:t>
      </w:r>
    </w:p>
    <w:p>
      <w:r>
        <w:t>Each module is developed using selected programming languages.</w:t>
      </w:r>
    </w:p>
    <w:p/>
    <w:p>
      <w:r>
        <w:t>For Student Attendance System:</w:t>
      </w:r>
    </w:p>
    <w:p>
      <w:r>
        <w:t>- Login system for teachers and admin.</w:t>
      </w:r>
    </w:p>
    <w:p>
      <w:r>
        <w:t>- Daily attendance entry module.</w:t>
      </w:r>
    </w:p>
    <w:p>
      <w:r>
        <w:t>- Monthly attendance report generation.</w:t>
      </w:r>
    </w:p>
    <w:p>
      <w:r>
        <w:t>- Automatic SMS or email notification module.</w:t>
      </w:r>
    </w:p>
    <w:p/>
    <w:p>
      <w:r>
        <w:t>Phase 4: Testing</w:t>
      </w:r>
    </w:p>
    <w:p>
      <w:r>
        <w:t>In this phase, the system is tested to find errors and bugs.</w:t>
      </w:r>
    </w:p>
    <w:p>
      <w:r>
        <w:t>Individual modules and the complete system are tested.</w:t>
      </w:r>
    </w:p>
    <w:p/>
    <w:p>
      <w:r>
        <w:t>For Student Attendance System:</w:t>
      </w:r>
    </w:p>
    <w:p>
      <w:r>
        <w:t>- Check whether attendance is saved correctly.</w:t>
      </w:r>
    </w:p>
    <w:p>
      <w:r>
        <w:t>- Verify accuracy of monthly reports.</w:t>
      </w:r>
    </w:p>
    <w:p>
      <w:r>
        <w:t>- Confirm parent notifications are sent properly.</w:t>
      </w:r>
    </w:p>
    <w:p/>
    <w:p>
      <w:r>
        <w:t>Phase 5: Deployment</w:t>
      </w:r>
    </w:p>
    <w:p>
      <w:r>
        <w:t>In this phase, the system is installed in the real environment.</w:t>
      </w:r>
    </w:p>
    <w:p>
      <w:r>
        <w:t>Users start using the system and basic training may be provided.</w:t>
      </w:r>
    </w:p>
    <w:p/>
    <w:p>
      <w:r>
        <w:t>For Student Attendance System:</w:t>
      </w:r>
    </w:p>
    <w:p>
      <w:r>
        <w:t>- Install the system on school or college computers.</w:t>
      </w:r>
    </w:p>
    <w:p>
      <w:r>
        <w:t>- Provide login credentials to teachers and admin.</w:t>
      </w:r>
    </w:p>
    <w:p>
      <w:r>
        <w:t>- Train teachers to use the system.</w:t>
      </w:r>
    </w:p>
    <w:p/>
    <w:p>
      <w:r>
        <w:t>Phase 6: Maintenance</w:t>
      </w:r>
    </w:p>
    <w:p>
      <w:r>
        <w:t>In this phase, the system is monitored after deployment.</w:t>
      </w:r>
    </w:p>
    <w:p>
      <w:r>
        <w:t>Errors are fixed and updates are done when required.</w:t>
      </w:r>
    </w:p>
    <w:p/>
    <w:p>
      <w:r>
        <w:t>For Student Attendance System:</w:t>
      </w:r>
    </w:p>
    <w:p>
      <w:r>
        <w:t>- Fix bugs related to attendance data.</w:t>
      </w:r>
    </w:p>
    <w:p>
      <w:r>
        <w:t>- Update records when new students or classes are added.</w:t>
      </w:r>
    </w:p>
    <w:p>
      <w:r>
        <w:t>- Improve notification features if needed.</w:t>
      </w:r>
    </w:p>
    <w:p/>
    <w:p>
      <w:r>
        <w:t>Advantages of the Waterfall Model:</w:t>
      </w:r>
    </w:p>
    <w:p>
      <w:r>
        <w:t>- Simple and easy to understand.</w:t>
      </w:r>
    </w:p>
    <w:p>
      <w:r>
        <w:t>- Works well when requirements are clear and fixed.</w:t>
      </w:r>
    </w:p>
    <w:p/>
    <w:p>
      <w:r>
        <w:t>Disadvantages of the Waterfall Model:</w:t>
      </w:r>
    </w:p>
    <w:p>
      <w:r>
        <w:t>- Difficult to make changes once development starts.</w:t>
      </w:r>
    </w:p>
    <w:p>
      <w:r>
        <w:t>- Errors are discovered late as testing is done after coding.</w:t>
      </w:r>
    </w:p>
    <w:p/>
    <w:p>
      <w:r>
        <w:t>Conclusion:</w:t>
      </w:r>
    </w:p>
    <w:p>
      <w:r>
        <w:t>The Waterfall Model is suitable for the Student Attendance System because the requirements are clear,</w:t>
      </w:r>
    </w:p>
    <w:p>
      <w:r>
        <w:t>the development process is well structured, and each phase is completed step by step.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